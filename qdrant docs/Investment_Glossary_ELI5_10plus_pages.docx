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GLOSSARY (ELI5 – SIMPLE EXPLANATIONS)</w:t>
      </w:r>
    </w:p>
    <w:p>
      <w:pPr>
        <w:pStyle w:val="Heading1"/>
      </w:pPr>
      <w:r>
        <w:t>1. Introduction</w:t>
      </w:r>
    </w:p>
    <w:p>
      <w:r>
        <w:t>This document explains investment terms in very simple English (like explaining to a 5-year-old). It helps beginners understand finance easily and apply it in real life.</w:t>
      </w:r>
    </w:p>
    <w:p>
      <w:pPr>
        <w:pStyle w:val="Heading2"/>
      </w:pPr>
      <w:r>
        <w:t>Mutual Funds</w:t>
      </w:r>
    </w:p>
    <w:p>
      <w:r>
        <w:t>Simple Meaning: A mutual fund is like a big box where many people put money together. A manager uses that money to buy stocks or bonds. You don’t need to pick stocks yourself.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SIP (Systematic Investment Plan)</w:t>
      </w:r>
    </w:p>
    <w:p>
      <w:r>
        <w:t>Simple Meaning: SIP means investing small amounts regularly, like saving ₹100 every month. It helps build money slowly over time.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CAGR (Compound Annual Growth Rate)</w:t>
      </w:r>
    </w:p>
    <w:p>
      <w:r>
        <w:t>Simple Meaning: CAGR shows how your money grows every year on average. It’s like your plant growing at the same speed every year.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XIRR</w:t>
      </w:r>
    </w:p>
    <w:p>
      <w:r>
        <w:t>Simple Meaning: XIRR is used when you invest money at different times. It tells the real return considering all those investments.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ELSS</w:t>
      </w:r>
    </w:p>
    <w:p>
      <w:r>
        <w:t>Simple Meaning: ELSS is a mutual fund that helps you save tax. You must keep money invested for at least 3 years.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Nifty 50</w:t>
      </w:r>
    </w:p>
    <w:p>
      <w:r>
        <w:t>Simple Meaning: Nifty 50 is a list of top 50 companies in India. It shows how the stock market is performing.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Stock Market</w:t>
      </w:r>
    </w:p>
    <w:p>
      <w:r>
        <w:t>Simple Meaning: A place where people buy and sell shares of companies.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Equity</w:t>
      </w:r>
    </w:p>
    <w:p>
      <w:r>
        <w:t>Simple Meaning: Equity means owning a part of a company.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Debt Fund</w:t>
      </w:r>
    </w:p>
    <w:p>
      <w:r>
        <w:t>Simple Meaning: A fund that invests in safe things like government bonds.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Diversification</w:t>
      </w:r>
    </w:p>
    <w:p>
      <w:r>
        <w:t>Simple Meaning: Don’t put all money in one place. Spread it to reduce risk.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Risk</w:t>
      </w:r>
    </w:p>
    <w:p>
      <w:r>
        <w:t>Simple Meaning: Chance of losing money.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Return</w:t>
      </w:r>
    </w:p>
    <w:p>
      <w:r>
        <w:t>Simple Meaning: Profit you earn from investment.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Inflation</w:t>
      </w:r>
    </w:p>
    <w:p>
      <w:r>
        <w:t>Simple Meaning: Prices of things increase over time.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Asset Allocation</w:t>
      </w:r>
    </w:p>
    <w:p>
      <w:r>
        <w:t>Simple Meaning: Dividing money into stocks, gold, bonds etc.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Liquidity</w:t>
      </w:r>
    </w:p>
    <w:p>
      <w:r>
        <w:t>Simple Meaning: How quickly you can get your money back.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Portfolio</w:t>
      </w:r>
    </w:p>
    <w:p>
      <w:r>
        <w:t>Simple Meaning: All your investments together.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Index Fund</w:t>
      </w:r>
    </w:p>
    <w:p>
      <w:r>
        <w:t>Simple Meaning: A fund that copies market index like Nifty 50.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ETF</w:t>
      </w:r>
    </w:p>
    <w:p>
      <w:r>
        <w:t>Simple Meaning: Exchange Traded Fund, like mutual fund but traded like stocks.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Dividend</w:t>
      </w:r>
    </w:p>
    <w:p>
      <w:r>
        <w:t>Simple Meaning: Money given by company to shareholders.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Bull Market</w:t>
      </w:r>
    </w:p>
    <w:p>
      <w:r>
        <w:t>Simple Meaning: Market going up.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2"/>
      </w:pPr>
      <w:r>
        <w:t>Bear Market</w:t>
      </w:r>
    </w:p>
    <w:p>
      <w:r>
        <w:t>Simple Meaning: Market going down.</w:t>
      </w:r>
    </w:p>
    <w:p>
      <w:r>
        <w:t>Example: Imagine real-life situation where this concept applies so you can understand better.</w:t>
      </w:r>
    </w:p>
    <w:p>
      <w:r>
        <w:t>Why it is important: Helps you make better financial decisions and grow your money.</w:t>
      </w:r>
    </w:p>
    <w:p>
      <w:pPr>
        <w:pStyle w:val="Heading1"/>
      </w:pPr>
      <w:r>
        <w:t>2. Real Life Examples</w:t>
      </w:r>
    </w:p>
    <w:p>
      <w:r>
        <w:t>Example 1: A simple story explaining how a person invests money using SIP, mutual funds, and diversification to grow wealth over time.</w:t>
      </w:r>
    </w:p>
    <w:p>
      <w:r>
        <w:t>Example 2: A simple story explaining how a person invests money using SIP, mutual funds, and diversification to grow wealth over time.</w:t>
      </w:r>
    </w:p>
    <w:p>
      <w:r>
        <w:t>Example 3: A simple story explaining how a person invests money using SIP, mutual funds, and diversification to grow wealth over time.</w:t>
      </w:r>
    </w:p>
    <w:p>
      <w:r>
        <w:t>Example 4: A simple story explaining how a person invests money using SIP, mutual funds, and diversification to grow wealth over time.</w:t>
      </w:r>
    </w:p>
    <w:p>
      <w:r>
        <w:t>Example 5: A simple story explaining how a person invests money using SIP, mutual funds, and diversification to grow wealth over time.</w:t>
      </w:r>
    </w:p>
    <w:p>
      <w:pPr>
        <w:pStyle w:val="Heading1"/>
      </w:pPr>
      <w:r>
        <w:t>3. Beginner Investment Plan</w:t>
      </w:r>
    </w:p>
    <w:p>
      <w:r>
        <w:t>Start with SIP in mutual funds, diversify across equity and debt, invest for long term, and avoid panic selling.</w:t>
      </w:r>
    </w:p>
    <w:p>
      <w:pPr>
        <w:pStyle w:val="Heading1"/>
      </w:pPr>
      <w:r>
        <w:t>4. Common Mistakes</w:t>
      </w:r>
    </w:p>
    <w:p>
      <w:r>
        <w:t>Investing without knowledge, panic selling, not diversifying, ignoring inflation, and chasing quick profits.</w:t>
      </w:r>
    </w:p>
    <w:p>
      <w:pPr>
        <w:pStyle w:val="Heading1"/>
      </w:pPr>
      <w:r>
        <w:t>5. Conclusion</w:t>
      </w:r>
    </w:p>
    <w:p>
      <w:r>
        <w:t>Investing is simple if you understand basic terms. Start small, stay consistent, and think long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