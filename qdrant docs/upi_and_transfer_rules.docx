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Rules for UPI, NEFT, RTGS, and IMPS</w:t>
      </w:r>
    </w:p>
    <w:p>
      <w:pPr>
        <w:pStyle w:val="Heading1"/>
      </w:pPr>
      <w:r>
        <w:t>1. Introduction</w:t>
      </w:r>
    </w:p>
    <w:p>
      <w:r>
        <w:t xml:space="preserve">This document provides a comprehensive overview of digital payment systems in India including UPI, NEFT, RTGS, and IMPS. </w:t>
        <w:br/>
        <w:t>It covers operational rules, transaction limits, timings, and standard operating procedures for transaction failures.</w:t>
        <w:br/>
        <w:br/>
        <w:t>These systems are regulated by the Reserve Bank of India (RBI) and are widely used for secure and efficient fund transfers.</w:t>
      </w:r>
    </w:p>
    <w:p>
      <w:r>
        <w:t xml:space="preserve">This document provides a comprehensive overview of digital payment systems in India including UPI, NEFT, RTGS, and IMPS. </w:t>
        <w:br/>
        <w:t>It covers operational rules, transaction limits, timings, and standard operating procedures for transaction failures.</w:t>
        <w:br/>
        <w:br/>
        <w:t>These systems are regulated by the Reserve Bank of India (RBI) and are widely used for secure and efficient fund transfers.</w:t>
      </w:r>
    </w:p>
    <w:p>
      <w:r>
        <w:t xml:space="preserve">This document provides a comprehensive overview of digital payment systems in India including UPI, NEFT, RTGS, and IMPS. </w:t>
        <w:br/>
        <w:t>It covers operational rules, transaction limits, timings, and standard operating procedures for transaction failures.</w:t>
        <w:br/>
        <w:br/>
        <w:t>These systems are regulated by the Reserve Bank of India (RBI) and are widely used for secure and efficient fund transfers.</w:t>
      </w:r>
    </w:p>
    <w:p>
      <w:r>
        <w:t xml:space="preserve">This document provides a comprehensive overview of digital payment systems in India including UPI, NEFT, RTGS, and IMPS. </w:t>
        <w:br/>
        <w:t>It covers operational rules, transaction limits, timings, and standard operating procedures for transaction failures.</w:t>
        <w:br/>
        <w:br/>
        <w:t>These systems are regulated by the Reserve Bank of India (RBI) and are widely used for secure and efficient fund transfers.</w:t>
      </w:r>
    </w:p>
    <w:p>
      <w:r>
        <w:t xml:space="preserve">This document provides a comprehensive overview of digital payment systems in India including UPI, NEFT, RTGS, and IMPS. </w:t>
        <w:br/>
        <w:t>It covers operational rules, transaction limits, timings, and standard operating procedures for transaction failures.</w:t>
        <w:br/>
        <w:br/>
        <w:t>These systems are regulated by the Reserve Bank of India (RBI) and are widely used for secure and efficient fund transfers.</w:t>
      </w:r>
    </w:p>
    <w:p>
      <w:pPr>
        <w:pStyle w:val="Heading1"/>
      </w:pPr>
      <w:r>
        <w:t>2. Overview of Payment Systems</w:t>
      </w:r>
    </w:p>
    <w:p>
      <w:r>
        <w:t>UPI (Unified Payments Interface) enables instant fund transfer using mobile devices.</w:t>
        <w:br/>
        <w:t>NEFT (National Electronic Funds Transfer) allows one-to-one fund transfer on a deferred settlement basis.</w:t>
        <w:br/>
        <w:t>RTGS (Real Time Gross Settlement) is used for high-value transactions processed in real time.</w:t>
        <w:br/>
        <w:t>IMPS (Immediate Payment Service) provides instant interbank electronic fund transfer service available 24/7.</w:t>
      </w:r>
    </w:p>
    <w:p>
      <w:r>
        <w:t>UPI (Unified Payments Interface) enables instant fund transfer using mobile devices.</w:t>
        <w:br/>
        <w:t>NEFT (National Electronic Funds Transfer) allows one-to-one fund transfer on a deferred settlement basis.</w:t>
        <w:br/>
        <w:t>RTGS (Real Time Gross Settlement) is used for high-value transactions processed in real time.</w:t>
        <w:br/>
        <w:t>IMPS (Immediate Payment Service) provides instant interbank electronic fund transfer service available 24/7.</w:t>
      </w:r>
    </w:p>
    <w:p>
      <w:r>
        <w:t>UPI (Unified Payments Interface) enables instant fund transfer using mobile devices.</w:t>
        <w:br/>
        <w:t>NEFT (National Electronic Funds Transfer) allows one-to-one fund transfer on a deferred settlement basis.</w:t>
        <w:br/>
        <w:t>RTGS (Real Time Gross Settlement) is used for high-value transactions processed in real time.</w:t>
        <w:br/>
        <w:t>IMPS (Immediate Payment Service) provides instant interbank electronic fund transfer service available 24/7.</w:t>
      </w:r>
    </w:p>
    <w:p>
      <w:r>
        <w:t>UPI (Unified Payments Interface) enables instant fund transfer using mobile devices.</w:t>
        <w:br/>
        <w:t>NEFT (National Electronic Funds Transfer) allows one-to-one fund transfer on a deferred settlement basis.</w:t>
        <w:br/>
        <w:t>RTGS (Real Time Gross Settlement) is used for high-value transactions processed in real time.</w:t>
        <w:br/>
        <w:t>IMPS (Immediate Payment Service) provides instant interbank electronic fund transfer service available 24/7.</w:t>
      </w:r>
    </w:p>
    <w:p>
      <w:r>
        <w:t>UPI (Unified Payments Interface) enables instant fund transfer using mobile devices.</w:t>
        <w:br/>
        <w:t>NEFT (National Electronic Funds Transfer) allows one-to-one fund transfer on a deferred settlement basis.</w:t>
        <w:br/>
        <w:t>RTGS (Real Time Gross Settlement) is used for high-value transactions processed in real time.</w:t>
        <w:br/>
        <w:t>IMPS (Immediate Payment Service) provides instant interbank electronic fund transfer service available 24/7.</w:t>
      </w:r>
    </w:p>
    <w:p>
      <w:pPr>
        <w:pStyle w:val="Heading1"/>
      </w:pPr>
      <w:r>
        <w:t>3. UPI Rules</w:t>
      </w:r>
    </w:p>
    <w:p>
      <w:r>
        <w:t>UPI allows instant transfers 24/7 including holidays.</w:t>
        <w:br/>
        <w:t>Typical transaction limits: ₹1 lakh per transaction (may vary by bank, sometimes ₹2–5 lakh).</w:t>
        <w:br/>
        <w:t>Daily limits depend on bank policies.</w:t>
        <w:br/>
        <w:t>Authentication is done using UPI PIN.</w:t>
        <w:br/>
        <w:t>Failure SOP includes auto-reversal within T+1 day if debited but not credited.</w:t>
      </w:r>
    </w:p>
    <w:p>
      <w:r>
        <w:t>UPI allows instant transfers 24/7 including holidays.</w:t>
        <w:br/>
        <w:t>Typical transaction limits: ₹1 lakh per transaction (may vary by bank, sometimes ₹2–5 lakh).</w:t>
        <w:br/>
        <w:t>Daily limits depend on bank policies.</w:t>
        <w:br/>
        <w:t>Authentication is done using UPI PIN.</w:t>
        <w:br/>
        <w:t>Failure SOP includes auto-reversal within T+1 day if debited but not credited.</w:t>
      </w:r>
    </w:p>
    <w:p>
      <w:r>
        <w:t>UPI allows instant transfers 24/7 including holidays.</w:t>
        <w:br/>
        <w:t>Typical transaction limits: ₹1 lakh per transaction (may vary by bank, sometimes ₹2–5 lakh).</w:t>
        <w:br/>
        <w:t>Daily limits depend on bank policies.</w:t>
        <w:br/>
        <w:t>Authentication is done using UPI PIN.</w:t>
        <w:br/>
        <w:t>Failure SOP includes auto-reversal within T+1 day if debited but not credited.</w:t>
      </w:r>
    </w:p>
    <w:p>
      <w:r>
        <w:t>UPI allows instant transfers 24/7 including holidays.</w:t>
        <w:br/>
        <w:t>Typical transaction limits: ₹1 lakh per transaction (may vary by bank, sometimes ₹2–5 lakh).</w:t>
        <w:br/>
        <w:t>Daily limits depend on bank policies.</w:t>
        <w:br/>
        <w:t>Authentication is done using UPI PIN.</w:t>
        <w:br/>
        <w:t>Failure SOP includes auto-reversal within T+1 day if debited but not credited.</w:t>
      </w:r>
    </w:p>
    <w:p>
      <w:r>
        <w:t>UPI allows instant transfers 24/7 including holidays.</w:t>
        <w:br/>
        <w:t>Typical transaction limits: ₹1 lakh per transaction (may vary by bank, sometimes ₹2–5 lakh).</w:t>
        <w:br/>
        <w:t>Daily limits depend on bank policies.</w:t>
        <w:br/>
        <w:t>Authentication is done using UPI PIN.</w:t>
        <w:br/>
        <w:t>Failure SOP includes auto-reversal within T+1 day if debited but not credited.</w:t>
      </w:r>
    </w:p>
    <w:p>
      <w:pPr>
        <w:pStyle w:val="Heading1"/>
      </w:pPr>
      <w:r>
        <w:t>4. NEFT Rules</w:t>
      </w:r>
    </w:p>
    <w:p>
      <w:r>
        <w:t>NEFT operates 24x7 since December 2019.</w:t>
        <w:br/>
        <w:t>No minimum transaction limit.</w:t>
        <w:br/>
        <w:t>No maximum limit (bank-specific restrictions may apply).</w:t>
        <w:br/>
        <w:t>Transactions are processed in half-hourly batches.</w:t>
        <w:br/>
        <w:t>Failure SOP includes return within 2 hours in case of issues.</w:t>
      </w:r>
    </w:p>
    <w:p>
      <w:r>
        <w:t>NEFT operates 24x7 since December 2019.</w:t>
        <w:br/>
        <w:t>No minimum transaction limit.</w:t>
        <w:br/>
        <w:t>No maximum limit (bank-specific restrictions may apply).</w:t>
        <w:br/>
        <w:t>Transactions are processed in half-hourly batches.</w:t>
        <w:br/>
        <w:t>Failure SOP includes return within 2 hours in case of issues.</w:t>
      </w:r>
    </w:p>
    <w:p>
      <w:r>
        <w:t>NEFT operates 24x7 since December 2019.</w:t>
        <w:br/>
        <w:t>No minimum transaction limit.</w:t>
        <w:br/>
        <w:t>No maximum limit (bank-specific restrictions may apply).</w:t>
        <w:br/>
        <w:t>Transactions are processed in half-hourly batches.</w:t>
        <w:br/>
        <w:t>Failure SOP includes return within 2 hours in case of issues.</w:t>
      </w:r>
    </w:p>
    <w:p>
      <w:r>
        <w:t>NEFT operates 24x7 since December 2019.</w:t>
        <w:br/>
        <w:t>No minimum transaction limit.</w:t>
        <w:br/>
        <w:t>No maximum limit (bank-specific restrictions may apply).</w:t>
        <w:br/>
        <w:t>Transactions are processed in half-hourly batches.</w:t>
        <w:br/>
        <w:t>Failure SOP includes return within 2 hours in case of issues.</w:t>
      </w:r>
    </w:p>
    <w:p>
      <w:r>
        <w:t>NEFT operates 24x7 since December 2019.</w:t>
        <w:br/>
        <w:t>No minimum transaction limit.</w:t>
        <w:br/>
        <w:t>No maximum limit (bank-specific restrictions may apply).</w:t>
        <w:br/>
        <w:t>Transactions are processed in half-hourly batches.</w:t>
        <w:br/>
        <w:t>Failure SOP includes return within 2 hours in case of issues.</w:t>
      </w:r>
    </w:p>
    <w:p>
      <w:pPr>
        <w:pStyle w:val="Heading1"/>
      </w:pPr>
      <w:r>
        <w:t>5. RTGS Rules</w:t>
      </w:r>
    </w:p>
    <w:p>
      <w:r>
        <w:t>RTGS is meant for large-value transactions.</w:t>
        <w:br/>
        <w:t>Minimum amount: ₹2 lakh.</w:t>
        <w:br/>
        <w:t>No upper limit (bank-dependent).</w:t>
        <w:br/>
        <w:t>Available 24x7.</w:t>
        <w:br/>
        <w:t>Transactions are processed individually in real time.</w:t>
        <w:br/>
        <w:t>Failure handling is immediate reversal if transaction fails.</w:t>
      </w:r>
    </w:p>
    <w:p>
      <w:r>
        <w:t>RTGS is meant for large-value transactions.</w:t>
        <w:br/>
        <w:t>Minimum amount: ₹2 lakh.</w:t>
        <w:br/>
        <w:t>No upper limit (bank-dependent).</w:t>
        <w:br/>
        <w:t>Available 24x7.</w:t>
        <w:br/>
        <w:t>Transactions are processed individually in real time.</w:t>
        <w:br/>
        <w:t>Failure handling is immediate reversal if transaction fails.</w:t>
      </w:r>
    </w:p>
    <w:p>
      <w:r>
        <w:t>RTGS is meant for large-value transactions.</w:t>
        <w:br/>
        <w:t>Minimum amount: ₹2 lakh.</w:t>
        <w:br/>
        <w:t>No upper limit (bank-dependent).</w:t>
        <w:br/>
        <w:t>Available 24x7.</w:t>
        <w:br/>
        <w:t>Transactions are processed individually in real time.</w:t>
        <w:br/>
        <w:t>Failure handling is immediate reversal if transaction fails.</w:t>
      </w:r>
    </w:p>
    <w:p>
      <w:r>
        <w:t>RTGS is meant for large-value transactions.</w:t>
        <w:br/>
        <w:t>Minimum amount: ₹2 lakh.</w:t>
        <w:br/>
        <w:t>No upper limit (bank-dependent).</w:t>
        <w:br/>
        <w:t>Available 24x7.</w:t>
        <w:br/>
        <w:t>Transactions are processed individually in real time.</w:t>
        <w:br/>
        <w:t>Failure handling is immediate reversal if transaction fails.</w:t>
      </w:r>
    </w:p>
    <w:p>
      <w:r>
        <w:t>RTGS is meant for large-value transactions.</w:t>
        <w:br/>
        <w:t>Minimum amount: ₹2 lakh.</w:t>
        <w:br/>
        <w:t>No upper limit (bank-dependent).</w:t>
        <w:br/>
        <w:t>Available 24x7.</w:t>
        <w:br/>
        <w:t>Transactions are processed individually in real time.</w:t>
        <w:br/>
        <w:t>Failure handling is immediate reversal if transaction fails.</w:t>
      </w:r>
    </w:p>
    <w:p>
      <w:pPr>
        <w:pStyle w:val="Heading1"/>
      </w:pPr>
      <w:r>
        <w:t>6. IMPS Rules</w:t>
      </w:r>
    </w:p>
    <w:p>
      <w:r>
        <w:t>IMPS is available 24x7 including holidays.</w:t>
        <w:br/>
        <w:t>Transaction limit typically up to ₹5 lakh.</w:t>
        <w:br/>
        <w:t>Instant credit to beneficiary account.</w:t>
        <w:br/>
        <w:t>Supports mobile number + MMID, account number + IFSC.</w:t>
        <w:br/>
        <w:t>Failure reversal usually within minutes to few hours.</w:t>
      </w:r>
    </w:p>
    <w:p>
      <w:r>
        <w:t>IMPS is available 24x7 including holidays.</w:t>
        <w:br/>
        <w:t>Transaction limit typically up to ₹5 lakh.</w:t>
        <w:br/>
        <w:t>Instant credit to beneficiary account.</w:t>
        <w:br/>
        <w:t>Supports mobile number + MMID, account number + IFSC.</w:t>
        <w:br/>
        <w:t>Failure reversal usually within minutes to few hours.</w:t>
      </w:r>
    </w:p>
    <w:p>
      <w:r>
        <w:t>IMPS is available 24x7 including holidays.</w:t>
        <w:br/>
        <w:t>Transaction limit typically up to ₹5 lakh.</w:t>
        <w:br/>
        <w:t>Instant credit to beneficiary account.</w:t>
        <w:br/>
        <w:t>Supports mobile number + MMID, account number + IFSC.</w:t>
        <w:br/>
        <w:t>Failure reversal usually within minutes to few hours.</w:t>
      </w:r>
    </w:p>
    <w:p>
      <w:r>
        <w:t>IMPS is available 24x7 including holidays.</w:t>
        <w:br/>
        <w:t>Transaction limit typically up to ₹5 lakh.</w:t>
        <w:br/>
        <w:t>Instant credit to beneficiary account.</w:t>
        <w:br/>
        <w:t>Supports mobile number + MMID, account number + IFSC.</w:t>
        <w:br/>
        <w:t>Failure reversal usually within minutes to few hours.</w:t>
      </w:r>
    </w:p>
    <w:p>
      <w:r>
        <w:t>IMPS is available 24x7 including holidays.</w:t>
        <w:br/>
        <w:t>Transaction limit typically up to ₹5 lakh.</w:t>
        <w:br/>
        <w:t>Instant credit to beneficiary account.</w:t>
        <w:br/>
        <w:t>Supports mobile number + MMID, account number + IFSC.</w:t>
        <w:br/>
        <w:t>Failure reversal usually within minutes to few hours.</w:t>
      </w:r>
    </w:p>
    <w:p>
      <w:pPr>
        <w:pStyle w:val="Heading1"/>
      </w:pPr>
      <w:r>
        <w:t>7. Daily Limits Summary</w:t>
      </w:r>
    </w:p>
    <w:p>
      <w:r>
        <w:t>UPI: ₹1–5 lakh depending on bank</w:t>
        <w:br/>
        <w:t>NEFT: No limit (bank-specific caps)</w:t>
        <w:br/>
        <w:t>RTGS: Minimum ₹2 lakh, no maximum</w:t>
        <w:br/>
        <w:t>IMPS: Up to ₹5 lakh</w:t>
      </w:r>
    </w:p>
    <w:p>
      <w:r>
        <w:t>UPI: ₹1–5 lakh depending on bank</w:t>
        <w:br/>
        <w:t>NEFT: No limit (bank-specific caps)</w:t>
        <w:br/>
        <w:t>RTGS: Minimum ₹2 lakh, no maximum</w:t>
        <w:br/>
        <w:t>IMPS: Up to ₹5 lakh</w:t>
      </w:r>
    </w:p>
    <w:p>
      <w:r>
        <w:t>UPI: ₹1–5 lakh depending on bank</w:t>
        <w:br/>
        <w:t>NEFT: No limit (bank-specific caps)</w:t>
        <w:br/>
        <w:t>RTGS: Minimum ₹2 lakh, no maximum</w:t>
        <w:br/>
        <w:t>IMPS: Up to ₹5 lakh</w:t>
      </w:r>
    </w:p>
    <w:p>
      <w:r>
        <w:t>UPI: ₹1–5 lakh depending on bank</w:t>
        <w:br/>
        <w:t>NEFT: No limit (bank-specific caps)</w:t>
        <w:br/>
        <w:t>RTGS: Minimum ₹2 lakh, no maximum</w:t>
        <w:br/>
        <w:t>IMPS: Up to ₹5 lakh</w:t>
      </w:r>
    </w:p>
    <w:p>
      <w:r>
        <w:t>UPI: ₹1–5 lakh depending on bank</w:t>
        <w:br/>
        <w:t>NEFT: No limit (bank-specific caps)</w:t>
        <w:br/>
        <w:t>RTGS: Minimum ₹2 lakh, no maximum</w:t>
        <w:br/>
        <w:t>IMPS: Up to ₹5 lakh</w:t>
      </w:r>
    </w:p>
    <w:p>
      <w:pPr>
        <w:pStyle w:val="Heading1"/>
      </w:pPr>
      <w:r>
        <w:t>8. Timings</w:t>
      </w:r>
    </w:p>
    <w:p>
      <w:r>
        <w:t>UPI: 24x7</w:t>
        <w:br/>
        <w:t>NEFT: 24x7 (batch processing)</w:t>
        <w:br/>
        <w:t>RTGS: 24x7</w:t>
        <w:br/>
        <w:t>IMPS: 24x7</w:t>
      </w:r>
    </w:p>
    <w:p>
      <w:r>
        <w:t>UPI: 24x7</w:t>
        <w:br/>
        <w:t>NEFT: 24x7 (batch processing)</w:t>
        <w:br/>
        <w:t>RTGS: 24x7</w:t>
        <w:br/>
        <w:t>IMPS: 24x7</w:t>
      </w:r>
    </w:p>
    <w:p>
      <w:r>
        <w:t>UPI: 24x7</w:t>
        <w:br/>
        <w:t>NEFT: 24x7 (batch processing)</w:t>
        <w:br/>
        <w:t>RTGS: 24x7</w:t>
        <w:br/>
        <w:t>IMPS: 24x7</w:t>
      </w:r>
    </w:p>
    <w:p>
      <w:r>
        <w:t>UPI: 24x7</w:t>
        <w:br/>
        <w:t>NEFT: 24x7 (batch processing)</w:t>
        <w:br/>
        <w:t>RTGS: 24x7</w:t>
        <w:br/>
        <w:t>IMPS: 24x7</w:t>
      </w:r>
    </w:p>
    <w:p>
      <w:r>
        <w:t>UPI: 24x7</w:t>
        <w:br/>
        <w:t>NEFT: 24x7 (batch processing)</w:t>
        <w:br/>
        <w:t>RTGS: 24x7</w:t>
        <w:br/>
        <w:t>IMPS: 24x7</w:t>
      </w:r>
    </w:p>
    <w:p>
      <w:pPr>
        <w:pStyle w:val="Heading1"/>
      </w:pPr>
      <w:r>
        <w:t>9. Transaction Failure SOP</w:t>
      </w:r>
    </w:p>
    <w:p>
      <w:r>
        <w:t>1. Check transaction status in app/bank.</w:t>
        <w:br/>
        <w:t>2. Wait for auto-reversal timelines.</w:t>
        <w:br/>
        <w:t>3. Contact bank with UTR number.</w:t>
        <w:br/>
        <w:t>4. Raise complaint via bank or RBI Ombudsman if unresolved.</w:t>
        <w:br/>
        <w:t>5. Maintain transaction proof (SMS/email/screenshots).</w:t>
      </w:r>
    </w:p>
    <w:p>
      <w:r>
        <w:t>1. Check transaction status in app/bank.</w:t>
        <w:br/>
        <w:t>2. Wait for auto-reversal timelines.</w:t>
        <w:br/>
        <w:t>3. Contact bank with UTR number.</w:t>
        <w:br/>
        <w:t>4. Raise complaint via bank or RBI Ombudsman if unresolved.</w:t>
        <w:br/>
        <w:t>5. Maintain transaction proof (SMS/email/screenshots).</w:t>
      </w:r>
    </w:p>
    <w:p>
      <w:r>
        <w:t>1. Check transaction status in app/bank.</w:t>
        <w:br/>
        <w:t>2. Wait for auto-reversal timelines.</w:t>
        <w:br/>
        <w:t>3. Contact bank with UTR number.</w:t>
        <w:br/>
        <w:t>4. Raise complaint via bank or RBI Ombudsman if unresolved.</w:t>
        <w:br/>
        <w:t>5. Maintain transaction proof (SMS/email/screenshots).</w:t>
      </w:r>
    </w:p>
    <w:p>
      <w:r>
        <w:t>1. Check transaction status in app/bank.</w:t>
        <w:br/>
        <w:t>2. Wait for auto-reversal timelines.</w:t>
        <w:br/>
        <w:t>3. Contact bank with UTR number.</w:t>
        <w:br/>
        <w:t>4. Raise complaint via bank or RBI Ombudsman if unresolved.</w:t>
        <w:br/>
        <w:t>5. Maintain transaction proof (SMS/email/screenshots).</w:t>
      </w:r>
    </w:p>
    <w:p>
      <w:r>
        <w:t>1. Check transaction status in app/bank.</w:t>
        <w:br/>
        <w:t>2. Wait for auto-reversal timelines.</w:t>
        <w:br/>
        <w:t>3. Contact bank with UTR number.</w:t>
        <w:br/>
        <w:t>4. Raise complaint via bank or RBI Ombudsman if unresolved.</w:t>
        <w:br/>
        <w:t>5. Maintain transaction proof (SMS/email/screenshots).</w:t>
      </w:r>
    </w:p>
    <w:p>
      <w:pPr>
        <w:pStyle w:val="Heading1"/>
      </w:pPr>
      <w:r>
        <w:t>10. Security Guidelines</w:t>
      </w:r>
    </w:p>
    <w:p>
      <w:r>
        <w:t>Never share OTP or PIN.</w:t>
        <w:br/>
        <w:t>Verify beneficiary details before transfer.</w:t>
        <w:br/>
        <w:t>Use official banking apps only.</w:t>
        <w:br/>
        <w:t>Enable transaction alerts.</w:t>
        <w:br/>
        <w:t>Report fraud immediately to bank.</w:t>
      </w:r>
    </w:p>
    <w:p>
      <w:r>
        <w:t>Never share OTP or PIN.</w:t>
        <w:br/>
        <w:t>Verify beneficiary details before transfer.</w:t>
        <w:br/>
        <w:t>Use official banking apps only.</w:t>
        <w:br/>
        <w:t>Enable transaction alerts.</w:t>
        <w:br/>
        <w:t>Report fraud immediately to bank.</w:t>
      </w:r>
    </w:p>
    <w:p>
      <w:r>
        <w:t>Never share OTP or PIN.</w:t>
        <w:br/>
        <w:t>Verify beneficiary details before transfer.</w:t>
        <w:br/>
        <w:t>Use official banking apps only.</w:t>
        <w:br/>
        <w:t>Enable transaction alerts.</w:t>
        <w:br/>
        <w:t>Report fraud immediately to bank.</w:t>
      </w:r>
    </w:p>
    <w:p>
      <w:r>
        <w:t>Never share OTP or PIN.</w:t>
        <w:br/>
        <w:t>Verify beneficiary details before transfer.</w:t>
        <w:br/>
        <w:t>Use official banking apps only.</w:t>
        <w:br/>
        <w:t>Enable transaction alerts.</w:t>
        <w:br/>
        <w:t>Report fraud immediately to bank.</w:t>
      </w:r>
    </w:p>
    <w:p>
      <w:r>
        <w:t>Never share OTP or PIN.</w:t>
        <w:br/>
        <w:t>Verify beneficiary details before transfer.</w:t>
        <w:br/>
        <w:t>Use official banking apps only.</w:t>
        <w:br/>
        <w:t>Enable transaction alerts.</w:t>
        <w:br/>
        <w:t>Report fraud immediately to bank.</w:t>
      </w:r>
    </w:p>
    <w:p>
      <w:pPr>
        <w:pStyle w:val="Heading1"/>
      </w:pPr>
      <w:r>
        <w:t>11. Charges</w:t>
      </w:r>
    </w:p>
    <w:p>
      <w:r>
        <w:t>UPI: Generally free.</w:t>
        <w:br/>
        <w:t>NEFT: Mostly free for online transfers.</w:t>
        <w:br/>
        <w:t>RTGS: Usually free online.</w:t>
        <w:br/>
        <w:t>IMPS: Small charges may apply depending on bank.</w:t>
      </w:r>
    </w:p>
    <w:p>
      <w:r>
        <w:t>UPI: Generally free.</w:t>
        <w:br/>
        <w:t>NEFT: Mostly free for online transfers.</w:t>
        <w:br/>
        <w:t>RTGS: Usually free online.</w:t>
        <w:br/>
        <w:t>IMPS: Small charges may apply depending on bank.</w:t>
      </w:r>
    </w:p>
    <w:p>
      <w:r>
        <w:t>UPI: Generally free.</w:t>
        <w:br/>
        <w:t>NEFT: Mostly free for online transfers.</w:t>
        <w:br/>
        <w:t>RTGS: Usually free online.</w:t>
        <w:br/>
        <w:t>IMPS: Small charges may apply depending on bank.</w:t>
      </w:r>
    </w:p>
    <w:p>
      <w:r>
        <w:t>UPI: Generally free.</w:t>
        <w:br/>
        <w:t>NEFT: Mostly free for online transfers.</w:t>
        <w:br/>
        <w:t>RTGS: Usually free online.</w:t>
        <w:br/>
        <w:t>IMPS: Small charges may apply depending on bank.</w:t>
      </w:r>
    </w:p>
    <w:p>
      <w:r>
        <w:t>UPI: Generally free.</w:t>
        <w:br/>
        <w:t>NEFT: Mostly free for online transfers.</w:t>
        <w:br/>
        <w:t>RTGS: Usually free online.</w:t>
        <w:br/>
        <w:t>IMPS: Small charges may apply depending on bank.</w:t>
      </w:r>
    </w:p>
    <w:p>
      <w:pPr>
        <w:pStyle w:val="Heading1"/>
      </w:pPr>
      <w:r>
        <w:t>12. Compliance and Regulations</w:t>
      </w:r>
    </w:p>
    <w:p>
      <w:r>
        <w:t>All systems are regulated by RBI.</w:t>
        <w:br/>
        <w:t>Banks must follow KYC norms.</w:t>
        <w:br/>
        <w:t>Transaction monitoring for fraud prevention is mandatory.</w:t>
      </w:r>
    </w:p>
    <w:p>
      <w:r>
        <w:t>All systems are regulated by RBI.</w:t>
        <w:br/>
        <w:t>Banks must follow KYC norms.</w:t>
        <w:br/>
        <w:t>Transaction monitoring for fraud prevention is mandatory.</w:t>
      </w:r>
    </w:p>
    <w:p>
      <w:r>
        <w:t>All systems are regulated by RBI.</w:t>
        <w:br/>
        <w:t>Banks must follow KYC norms.</w:t>
        <w:br/>
        <w:t>Transaction monitoring for fraud prevention is mandatory.</w:t>
      </w:r>
    </w:p>
    <w:p>
      <w:r>
        <w:t>All systems are regulated by RBI.</w:t>
        <w:br/>
        <w:t>Banks must follow KYC norms.</w:t>
        <w:br/>
        <w:t>Transaction monitoring for fraud prevention is mandatory.</w:t>
      </w:r>
    </w:p>
    <w:p>
      <w:r>
        <w:t>All systems are regulated by RBI.</w:t>
        <w:br/>
        <w:t>Banks must follow KYC norms.</w:t>
        <w:br/>
        <w:t>Transaction monitoring for fraud prevention is mandatory.</w:t>
      </w:r>
    </w:p>
    <w:p>
      <w:pPr>
        <w:pStyle w:val="Heading1"/>
      </w:pPr>
      <w:r>
        <w:t>13. Best Practices</w:t>
      </w:r>
    </w:p>
    <w:p>
      <w:r>
        <w:t>Use UPI for small transfers.</w:t>
        <w:br/>
        <w:t>Use NEFT for planned transfers.</w:t>
        <w:br/>
        <w:t>Use RTGS for high-value urgent transfers.</w:t>
        <w:br/>
        <w:t>Use IMPS for instant medium-value transfers.</w:t>
      </w:r>
    </w:p>
    <w:p>
      <w:r>
        <w:t>Use UPI for small transfers.</w:t>
        <w:br/>
        <w:t>Use NEFT for planned transfers.</w:t>
        <w:br/>
        <w:t>Use RTGS for high-value urgent transfers.</w:t>
        <w:br/>
        <w:t>Use IMPS for instant medium-value transfers.</w:t>
      </w:r>
    </w:p>
    <w:p>
      <w:r>
        <w:t>Use UPI for small transfers.</w:t>
        <w:br/>
        <w:t>Use NEFT for planned transfers.</w:t>
        <w:br/>
        <w:t>Use RTGS for high-value urgent transfers.</w:t>
        <w:br/>
        <w:t>Use IMPS for instant medium-value transfers.</w:t>
      </w:r>
    </w:p>
    <w:p>
      <w:r>
        <w:t>Use UPI for small transfers.</w:t>
        <w:br/>
        <w:t>Use NEFT for planned transfers.</w:t>
        <w:br/>
        <w:t>Use RTGS for high-value urgent transfers.</w:t>
        <w:br/>
        <w:t>Use IMPS for instant medium-value transfers.</w:t>
      </w:r>
    </w:p>
    <w:p>
      <w:r>
        <w:t>Use UPI for small transfers.</w:t>
        <w:br/>
        <w:t>Use NEFT for planned transfers.</w:t>
        <w:br/>
        <w:t>Use RTGS for high-value urgent transfers.</w:t>
        <w:br/>
        <w:t>Use IMPS for instant medium-value transfers.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